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怖客 - 项目开发更新日志</w:t>
      </w:r>
    </w:p>
    <w:p>
      <w:pPr>
        <w:pStyle w:val="Heading1"/>
      </w:pPr>
      <w:r>
        <w:t>项目概述</w:t>
      </w:r>
    </w:p>
    <w:p>
      <w:r>
        <w:t>怖客 是一个恐怖灵异内容聚合平台，主要聚合B站UP主"道听途说"系列视频内容，提供视频浏览、搜索、分类等功能。</w:t>
      </w:r>
    </w:p>
    <w:p>
      <w:pPr>
        <w:pStyle w:val="Heading1"/>
      </w:pPr>
      <w:r>
        <w:t>开发历程</w:t>
      </w:r>
    </w:p>
    <w:p>
      <w:pPr>
        <w:pStyle w:val="Heading2"/>
      </w:pPr>
      <w:r>
        <w:t>Phase 1: 爬虫系统开发</w:t>
      </w:r>
    </w:p>
    <w:p>
      <w:pPr>
        <w:pStyle w:val="Heading3"/>
      </w:pPr>
      <w:r>
        <w:t>2026-03-06 初期爬虫开发</w:t>
      </w:r>
    </w:p>
    <w:p>
      <w:r>
        <w:rPr>
          <w:b/>
        </w:rPr>
        <w:t>创建 yt-dlp 爬虫</w:t>
      </w:r>
      <w:r>
        <w:t xml:space="preserve"> (scripts/ytdlp_crawler.py)</w:t>
      </w:r>
    </w:p>
    <w:p>
      <w:pPr>
        <w:pStyle w:val="ListBullet"/>
      </w:pPr>
      <w:r>
        <w:t>• 基于 yt-dlp 库开发B站视频信息爬虫</w:t>
      </w:r>
    </w:p>
    <w:p>
      <w:pPr>
        <w:pStyle w:val="ListBullet"/>
      </w:pPr>
      <w:r>
        <w:t>• 支持获取UP主空间所有视频BV号</w:t>
      </w:r>
    </w:p>
    <w:p>
      <w:pPr>
        <w:pStyle w:val="ListBullet"/>
      </w:pPr>
      <w:r>
        <w:t>• 支持批量获取视频详细信息</w:t>
      </w:r>
    </w:p>
    <w:p>
      <w:pPr>
        <w:pStyle w:val="ListBullet"/>
      </w:pPr>
      <w:r>
        <w:t>• 成功获取UP主 28346875 的 407 个视频</w:t>
      </w:r>
    </w:p>
    <w:p>
      <w:r>
        <w:rPr>
          <w:b/>
        </w:rPr>
        <w:t>解决API认证问题</w:t>
      </w:r>
    </w:p>
    <w:p>
      <w:pPr>
        <w:pStyle w:val="ListBullet"/>
      </w:pPr>
      <w:r>
        <w:t>• 初期遇到"访问权限不足"错误</w:t>
      </w:r>
    </w:p>
    <w:p>
      <w:pPr>
        <w:pStyle w:val="ListBullet"/>
      </w:pPr>
      <w:r>
        <w:t>• 最终采用 yt-dlp 库绕过WBI签名验证</w:t>
      </w:r>
    </w:p>
    <w:p>
      <w:pPr>
        <w:pStyle w:val="Heading3"/>
      </w:pPr>
      <w:r>
        <w:t>2026-03-06 爬虫系统整合</w:t>
      </w:r>
    </w:p>
    <w:p>
      <w:r>
        <w:rPr>
          <w:b/>
        </w:rPr>
        <w:t>创建自动化爬虫编排系统</w:t>
      </w:r>
      <w:r>
        <w:t xml:space="preserve"> (scripts/auto_crawler.py)</w:t>
      </w:r>
    </w:p>
    <w:p>
      <w:pPr>
        <w:pStyle w:val="ListBullet"/>
      </w:pPr>
      <w:r>
        <w:t>• 整合三个爬虫程序：BV爬虫、视频信息爬虫、评论爬虫</w:t>
      </w:r>
    </w:p>
    <w:p>
      <w:pPr>
        <w:pStyle w:val="ListBullet"/>
      </w:pPr>
      <w:r>
        <w:t>• 实现按顺序依次循环执行的自动化流程</w:t>
      </w:r>
    </w:p>
    <w:p>
      <w:pPr>
        <w:pStyle w:val="ListBullet"/>
      </w:pPr>
      <w:r>
        <w:t>• 添加错误处理、日志记录、状态追踪</w:t>
      </w:r>
    </w:p>
    <w:p>
      <w:pPr>
        <w:pStyle w:val="ListBullet"/>
      </w:pPr>
      <w:r>
        <w:t>• 支持命令行参数配置</w:t>
      </w:r>
    </w:p>
    <w:p>
      <w:pPr>
        <w:pStyle w:val="Heading2"/>
      </w:pPr>
      <w:r>
        <w:t>Phase 2: 数据采集与处理</w:t>
      </w:r>
    </w:p>
    <w:p>
      <w:pPr>
        <w:pStyle w:val="Heading3"/>
      </w:pPr>
      <w:r>
        <w:t>2026-03-06 多样化数据采集</w:t>
      </w:r>
    </w:p>
    <w:p>
      <w:r>
        <w:rPr>
          <w:b/>
        </w:rPr>
        <w:t>创建多样化采集器</w:t>
      </w:r>
      <w:r>
        <w:t xml:space="preserve"> (scripts/diverse_collector.py)</w:t>
      </w:r>
    </w:p>
    <w:p>
      <w:pPr>
        <w:pStyle w:val="ListBullet"/>
      </w:pPr>
      <w:r>
        <w:t>• 实现5批次采集，共获取15个不同视频的评论区数据</w:t>
      </w:r>
    </w:p>
    <w:p>
      <w:pPr>
        <w:pStyle w:val="ListBullet"/>
      </w:pPr>
      <w:r>
        <w:t>• 采用区间分布选择策略确保视频多样性</w:t>
      </w:r>
    </w:p>
    <w:p>
      <w:pPr>
        <w:pStyle w:val="ListBullet"/>
      </w:pPr>
      <w:r>
        <w:t>• 总计采集 6400 条评论</w:t>
      </w:r>
    </w:p>
    <w:p>
      <w:r>
        <w:rPr>
          <w:b/>
        </w:rPr>
        <w:t>创建数据处理器</w:t>
      </w:r>
      <w:r>
        <w:t xml:space="preserve"> (scripts/data_processor.py)</w:t>
      </w:r>
    </w:p>
    <w:p>
      <w:pPr>
        <w:pStyle w:val="ListBullet"/>
      </w:pPr>
      <w:r>
        <w:t>• 实现 TF-IDF 关键词提取算法</w:t>
      </w:r>
    </w:p>
    <w:p>
      <w:pPr>
        <w:pStyle w:val="ListBullet"/>
      </w:pPr>
      <w:r>
        <w:t>• 实现 TextRank 关键词提取算法</w:t>
      </w:r>
    </w:p>
    <w:p>
      <w:pPr>
        <w:pStyle w:val="ListBullet"/>
      </w:pPr>
      <w:r>
        <w:t>• 实现混合提取方法（结合两种算法）</w:t>
      </w:r>
    </w:p>
    <w:p>
      <w:pPr>
        <w:pStyle w:val="Heading3"/>
      </w:pPr>
      <w:r>
        <w:t>2026-03-06 CSV数据整合</w:t>
      </w:r>
    </w:p>
    <w:p>
      <w:r>
        <w:rPr>
          <w:b/>
        </w:rPr>
        <w:t>创建CSV整合器</w:t>
      </w:r>
      <w:r>
        <w:t xml:space="preserve"> (scripts/csv_integrator.py)</w:t>
      </w:r>
    </w:p>
    <w:p>
      <w:pPr>
        <w:pStyle w:val="ListBullet"/>
      </w:pPr>
      <w:r>
        <w:t>• 处理 Downloads 目录下的 10 个CSV文件</w:t>
      </w:r>
    </w:p>
    <w:p>
      <w:pPr>
        <w:pStyle w:val="ListBullet"/>
      </w:pPr>
      <w:r>
        <w:t>• 字段标准化映射</w:t>
      </w:r>
    </w:p>
    <w:p>
      <w:pPr>
        <w:pStyle w:val="ListBullet"/>
      </w:pPr>
      <w:r>
        <w:t>• 下载并本地化存储 365 张封面图片</w:t>
      </w:r>
    </w:p>
    <w:p>
      <w:pPr>
        <w:pStyle w:val="Heading2"/>
      </w:pPr>
      <w:r>
        <w:t>Phase 3: 前端开发</w:t>
      </w:r>
    </w:p>
    <w:p>
      <w:pPr>
        <w:pStyle w:val="Heading3"/>
      </w:pPr>
      <w:r>
        <w:t>2026-03-06 全部视频页面开发</w:t>
      </w:r>
    </w:p>
    <w:p>
      <w:r>
        <w:rPr>
          <w:b/>
        </w:rPr>
        <w:t>创建视频列表页面</w:t>
      </w:r>
      <w:r>
        <w:t xml:space="preserve"> (packages/web/src/app/videos/page.tsx)</w:t>
      </w:r>
    </w:p>
    <w:p>
      <w:pPr>
        <w:pStyle w:val="ListBullet"/>
      </w:pPr>
      <w:r>
        <w:t>• 显示视频封面、标题、播放量、评论数</w:t>
      </w:r>
    </w:p>
    <w:p>
      <w:pPr>
        <w:pStyle w:val="ListBullet"/>
      </w:pPr>
      <w:r>
        <w:t>• 实现一键跳转B站功能</w:t>
      </w:r>
    </w:p>
    <w:p>
      <w:pPr>
        <w:pStyle w:val="ListBullet"/>
      </w:pPr>
      <w:r>
        <w:t>• 实现复制BV号功能</w:t>
      </w:r>
    </w:p>
    <w:p>
      <w:pPr>
        <w:pStyle w:val="Heading3"/>
      </w:pPr>
      <w:r>
        <w:t>2026-03-06 分页功能实现</w:t>
      </w:r>
    </w:p>
    <w:p>
      <w:r>
        <w:rPr>
          <w:b/>
        </w:rPr>
        <w:t>分页系统</w:t>
      </w:r>
    </w:p>
    <w:p>
      <w:pPr>
        <w:pStyle w:val="ListBullet"/>
      </w:pPr>
      <w:r>
        <w:t>• 每页显示 12 个视频（4行×3列布局）</w:t>
      </w:r>
    </w:p>
    <w:p>
      <w:pPr>
        <w:pStyle w:val="ListBullet"/>
      </w:pPr>
      <w:r>
        <w:t>• 实现上一页/下一页按钮</w:t>
      </w:r>
    </w:p>
    <w:p>
      <w:pPr>
        <w:pStyle w:val="ListBullet"/>
      </w:pPr>
      <w:r>
        <w:t>• 智能页码省略显示</w:t>
      </w:r>
    </w:p>
    <w:p>
      <w:r>
        <w:rPr>
          <w:b/>
        </w:rPr>
        <w:t>排序规则</w:t>
      </w:r>
    </w:p>
    <w:p>
      <w:pPr>
        <w:pStyle w:val="ListBullet"/>
      </w:pPr>
      <w:r>
        <w:t>• 有标号视频：按期数降序排列</w:t>
      </w:r>
    </w:p>
    <w:p>
      <w:pPr>
        <w:pStyle w:val="ListBullet"/>
      </w:pPr>
      <w:r>
        <w:t>• 无标号视频：按发布时间降序排列</w:t>
      </w:r>
    </w:p>
    <w:p>
      <w:pPr>
        <w:pStyle w:val="Heading2"/>
      </w:pPr>
      <w:r>
        <w:t>Phase 4: 数据补充与完善</w:t>
      </w:r>
    </w:p>
    <w:p>
      <w:pPr>
        <w:pStyle w:val="Heading3"/>
      </w:pPr>
      <w:r>
        <w:t>2026-03-06 期数补充</w:t>
      </w:r>
    </w:p>
    <w:p>
      <w:r>
        <w:rPr>
          <w:b/>
        </w:rPr>
        <w:t>整合新CSV文件</w:t>
      </w:r>
      <w:r>
        <w:t xml:space="preserve"> (scripts/integrate_new_csv.py)</w:t>
      </w:r>
    </w:p>
    <w:p>
      <w:pPr>
        <w:pStyle w:val="ListBullet"/>
      </w:pPr>
      <w:r>
        <w:t>• 处理 space (10).csv 文件</w:t>
      </w:r>
    </w:p>
    <w:p>
      <w:pPr>
        <w:pStyle w:val="ListBullet"/>
      </w:pPr>
      <w:r>
        <w:t>• 补充 151-169 期视频数据</w:t>
      </w:r>
    </w:p>
    <w:p>
      <w:pPr>
        <w:pStyle w:val="ListBullet"/>
      </w:pPr>
      <w:r>
        <w:t>• 期数范围：1-169期（缺失168期）</w:t>
      </w:r>
    </w:p>
    <w:p>
      <w:pPr>
        <w:pStyle w:val="Heading2"/>
      </w:pPr>
      <w:r>
        <w:t>Phase 5: 搜索与分类功能</w:t>
      </w:r>
    </w:p>
    <w:p>
      <w:pPr>
        <w:pStyle w:val="Heading3"/>
      </w:pPr>
      <w:r>
        <w:t>2026-03-06 搜索功能开发</w:t>
      </w:r>
    </w:p>
    <w:p>
      <w:r>
        <w:rPr>
          <w:b/>
        </w:rPr>
        <w:t>主页搜索功能</w:t>
      </w:r>
    </w:p>
    <w:p>
      <w:pPr>
        <w:pStyle w:val="ListBullet"/>
      </w:pPr>
      <w:r>
        <w:t>• 视频搜索：支持搜索标题、BV号、期数</w:t>
      </w:r>
    </w:p>
    <w:p>
      <w:pPr>
        <w:pStyle w:val="ListBullet"/>
      </w:pPr>
      <w:r>
        <w:t>• 实时搜索下拉预览（显示前6个结果）</w:t>
      </w:r>
    </w:p>
    <w:p>
      <w:pPr>
        <w:pStyle w:val="ListBullet"/>
      </w:pPr>
      <w:r>
        <w:t>• 故事搜索：支持搜索故事名称、内容、标签</w:t>
      </w:r>
    </w:p>
    <w:p>
      <w:pPr>
        <w:pStyle w:val="Heading3"/>
      </w:pPr>
      <w:r>
        <w:t>2026-03-06 分类功能实现</w:t>
      </w:r>
    </w:p>
    <w:p>
      <w:r>
        <w:rPr>
          <w:b/>
        </w:rPr>
        <w:t>四个分类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分类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  <w:tc>
          <w:tcPr>
            <w:tcW w:type="dxa" w:w="2880"/>
          </w:tcPr>
          <w:p>
            <w:r>
              <w:t>数量</w:t>
            </w:r>
          </w:p>
        </w:tc>
      </w:tr>
      <w:tr>
        <w:tc>
          <w:tcPr>
            <w:tcW w:type="dxa" w:w="2880"/>
          </w:tcPr>
          <w:p>
            <w:r>
              <w:t>全部</w:t>
            </w:r>
          </w:p>
        </w:tc>
        <w:tc>
          <w:tcPr>
            <w:tcW w:type="dxa" w:w="2880"/>
          </w:tcPr>
          <w:p>
            <w:r>
              <w:t>所有视频</w:t>
            </w:r>
          </w:p>
        </w:tc>
        <w:tc>
          <w:tcPr>
            <w:tcW w:type="dxa" w:w="2880"/>
          </w:tcPr>
          <w:p>
            <w:r>
              <w:t>407</w:t>
            </w:r>
          </w:p>
        </w:tc>
      </w:tr>
      <w:tr>
        <w:tc>
          <w:tcPr>
            <w:tcW w:type="dxa" w:w="2880"/>
          </w:tcPr>
          <w:p>
            <w:r>
              <w:t>道听途说正集</w:t>
            </w:r>
          </w:p>
        </w:tc>
        <w:tc>
          <w:tcPr>
            <w:tcW w:type="dxa" w:w="2880"/>
          </w:tcPr>
          <w:p>
            <w:r>
              <w:t>有期数标号的视频（不含特辑）</w:t>
            </w:r>
          </w:p>
        </w:tc>
        <w:tc>
          <w:tcPr>
            <w:tcW w:type="dxa" w:w="2880"/>
          </w:tcPr>
          <w:p>
            <w:r>
              <w:t>动态计算</w:t>
            </w:r>
          </w:p>
        </w:tc>
      </w:tr>
      <w:tr>
        <w:tc>
          <w:tcPr>
            <w:tcW w:type="dxa" w:w="2880"/>
          </w:tcPr>
          <w:p>
            <w:r>
              <w:t>道听途说特辑</w:t>
            </w:r>
          </w:p>
        </w:tc>
        <w:tc>
          <w:tcPr>
            <w:tcW w:type="dxa" w:w="2880"/>
          </w:tcPr>
          <w:p>
            <w:r>
              <w:t>标题包含"特辑"字样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都市传说</w:t>
            </w:r>
          </w:p>
        </w:tc>
        <w:tc>
          <w:tcPr>
            <w:tcW w:type="dxa" w:w="2880"/>
          </w:tcPr>
          <w:p>
            <w:r>
              <w:t>不包含"道听途说"字样的视频</w:t>
            </w:r>
          </w:p>
        </w:tc>
        <w:tc>
          <w:tcPr>
            <w:tcW w:type="dxa" w:w="2880"/>
          </w:tcPr>
          <w:p>
            <w:r>
              <w:t>动态计算</w:t>
            </w:r>
          </w:p>
        </w:tc>
      </w:tr>
    </w:tbl>
    <w:p>
      <w:pPr>
        <w:pStyle w:val="Heading2"/>
      </w:pPr>
      <w:r>
        <w:t>Phase 6: 关键词提取系统</w:t>
      </w:r>
    </w:p>
    <w:p>
      <w:pPr>
        <w:pStyle w:val="Heading3"/>
      </w:pPr>
      <w:r>
        <w:t>2026-03-06 关键词提取开发</w:t>
      </w:r>
    </w:p>
    <w:p>
      <w:r>
        <w:rPr>
          <w:b/>
        </w:rPr>
        <w:t>创建关键词提取器</w:t>
      </w:r>
      <w:r>
        <w:t xml:space="preserve"> (scripts/extract_keywords_cookie.py)</w:t>
      </w:r>
    </w:p>
    <w:p>
      <w:pPr>
        <w:pStyle w:val="ListBullet"/>
      </w:pPr>
      <w:r>
        <w:t>• 基于评论内容使用 jieba 分词提取关键词</w:t>
      </w:r>
    </w:p>
    <w:p>
      <w:pPr>
        <w:pStyle w:val="ListBullet"/>
      </w:pPr>
      <w:r>
        <w:t>• 使用Cookie认证绕过API限制</w:t>
      </w:r>
    </w:p>
    <w:p>
      <w:pPr>
        <w:pStyle w:val="ListBullet"/>
      </w:pPr>
      <w:r>
        <w:t>• 每个视频至少获取 50 条有效评论</w:t>
      </w:r>
    </w:p>
    <w:p>
      <w:pPr>
        <w:pStyle w:val="ListBullet"/>
      </w:pPr>
      <w:r>
        <w:t>• 每个视频提取 5 个关键词</w:t>
      </w:r>
    </w:p>
    <w:p>
      <w:r>
        <w:rPr>
          <w:b/>
        </w:rPr>
        <w:t>过滤规则</w:t>
      </w:r>
    </w:p>
    <w:p>
      <w:pPr>
        <w:pStyle w:val="ListBullet"/>
      </w:pPr>
      <w:r>
        <w:t>• 过滤人称代词：大佬、小伙伴、阿澈、投稿人等</w:t>
      </w:r>
    </w:p>
    <w:p>
      <w:pPr>
        <w:pStyle w:val="ListBullet"/>
      </w:pPr>
      <w:r>
        <w:t>• 过滤停用词：的、了、是、我、你、他等</w:t>
      </w:r>
    </w:p>
    <w:p>
      <w:r>
        <w:rPr>
          <w:b/>
        </w:rPr>
        <w:t>处理结果</w:t>
      </w:r>
    </w:p>
    <w:p>
      <w:pPr>
        <w:pStyle w:val="ListBullet"/>
      </w:pPr>
      <w:r>
        <w:t>• 成功处理：406 个视频</w:t>
      </w:r>
    </w:p>
    <w:p>
      <w:pPr>
        <w:pStyle w:val="ListBullet"/>
      </w:pPr>
      <w:r>
        <w:t>• 失败：1 个（评论数为0）</w:t>
      </w:r>
    </w:p>
    <w:p>
      <w:pPr>
        <w:pStyle w:val="Heading3"/>
      </w:pPr>
      <w:r>
        <w:t>2026-03-06 关键词优化</w:t>
      </w:r>
    </w:p>
    <w:p>
      <w:r>
        <w:rPr>
          <w:b/>
        </w:rPr>
        <w:t>创建优化脚本</w:t>
      </w:r>
      <w:r>
        <w:t xml:space="preserve"> (scripts/optimize_keywords.py)</w:t>
      </w:r>
    </w:p>
    <w:p>
      <w:pPr>
        <w:pStyle w:val="ListBullet"/>
      </w:pPr>
      <w:r>
        <w:t>• 分析关键词频率分布</w:t>
      </w:r>
    </w:p>
    <w:p>
      <w:pPr>
        <w:pStyle w:val="ListBullet"/>
      </w:pPr>
      <w:r>
        <w:t>• 识别高频低价值词汇</w:t>
      </w:r>
    </w:p>
    <w:p>
      <w:pPr>
        <w:pStyle w:val="ListBullet"/>
      </w:pPr>
      <w:r>
        <w:t>• 移除 81 个低价值词汇</w:t>
      </w:r>
    </w:p>
    <w:p>
      <w:pPr>
        <w:pStyle w:val="ListBullet"/>
      </w:pPr>
      <w:r>
        <w:t>• 移除 533 次低价值词汇出现</w:t>
      </w:r>
    </w:p>
    <w:p>
      <w:pPr>
        <w:pStyle w:val="Heading1"/>
      </w:pPr>
      <w:r>
        <w:t>技术栈</w:t>
      </w:r>
    </w:p>
    <w:p>
      <w:pPr>
        <w:pStyle w:val="Heading2"/>
      </w:pPr>
      <w:r>
        <w:t>后端</w:t>
      </w:r>
    </w:p>
    <w:p>
      <w:pPr>
        <w:pStyle w:val="ListBullet"/>
      </w:pPr>
      <w:r>
        <w:t>• Python 3.x</w:t>
      </w:r>
    </w:p>
    <w:p>
      <w:pPr>
        <w:pStyle w:val="ListBullet"/>
      </w:pPr>
      <w:r>
        <w:t>• yt-dlp: B站视频信息爬取</w:t>
      </w:r>
    </w:p>
    <w:p>
      <w:pPr>
        <w:pStyle w:val="ListBullet"/>
      </w:pPr>
      <w:r>
        <w:t>• requests: HTTP请求</w:t>
      </w:r>
    </w:p>
    <w:p>
      <w:pPr>
        <w:pStyle w:val="ListBullet"/>
      </w:pPr>
      <w:r>
        <w:t>• jieba: 中文分词和关键词提取</w:t>
      </w:r>
    </w:p>
    <w:p>
      <w:pPr>
        <w:pStyle w:val="Heading2"/>
      </w:pPr>
      <w:r>
        <w:t>前端</w:t>
      </w:r>
    </w:p>
    <w:p>
      <w:pPr>
        <w:pStyle w:val="ListBullet"/>
      </w:pPr>
      <w:r>
        <w:t>• Next.js 14: App Router架构</w:t>
      </w:r>
    </w:p>
    <w:p>
      <w:pPr>
        <w:pStyle w:val="ListBullet"/>
      </w:pPr>
      <w:r>
        <w:t>• React: UI组件</w:t>
      </w:r>
    </w:p>
    <w:p>
      <w:pPr>
        <w:pStyle w:val="ListBullet"/>
      </w:pPr>
      <w:r>
        <w:t>• TypeScript: 类型安全</w:t>
      </w:r>
    </w:p>
    <w:p>
      <w:pPr>
        <w:pStyle w:val="ListBullet"/>
      </w:pPr>
      <w:r>
        <w:t>• Tailwind CSS: 样式框架</w:t>
      </w:r>
    </w:p>
    <w:p>
      <w:pPr>
        <w:pStyle w:val="ListBullet"/>
      </w:pPr>
      <w:r>
        <w:t>• pnpm: 包管理器</w:t>
      </w:r>
    </w:p>
    <w:p>
      <w:pPr>
        <w:pStyle w:val="Heading2"/>
      </w:pPr>
      <w:r>
        <w:t>数据存储</w:t>
      </w:r>
    </w:p>
    <w:p>
      <w:pPr>
        <w:pStyle w:val="ListBullet"/>
      </w:pPr>
      <w:r>
        <w:t>• JSON: 数据库文件格式</w:t>
      </w:r>
    </w:p>
    <w:p>
      <w:pPr>
        <w:pStyle w:val="ListBullet"/>
      </w:pPr>
      <w:r>
        <w:t>• 本地文件: 封面图片存储</w:t>
      </w:r>
    </w:p>
    <w:p>
      <w:pPr>
        <w:pStyle w:val="Heading1"/>
      </w:pPr>
      <w:r>
        <w:t>数据统计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总视频数</w:t>
            </w:r>
          </w:p>
        </w:tc>
        <w:tc>
          <w:tcPr>
            <w:tcW w:type="dxa" w:w="4320"/>
          </w:tcPr>
          <w:p>
            <w:r>
              <w:t>407</w:t>
            </w:r>
          </w:p>
        </w:tc>
      </w:tr>
      <w:tr>
        <w:tc>
          <w:tcPr>
            <w:tcW w:type="dxa" w:w="4320"/>
          </w:tcPr>
          <w:p>
            <w:r>
              <w:t>有期数视频</w:t>
            </w:r>
          </w:p>
        </w:tc>
        <w:tc>
          <w:tcPr>
            <w:tcW w:type="dxa" w:w="4320"/>
          </w:tcPr>
          <w:p>
            <w:r>
              <w:t>168期（1-169，缺168期）</w:t>
            </w:r>
          </w:p>
        </w:tc>
      </w:tr>
      <w:tr>
        <w:tc>
          <w:tcPr>
            <w:tcW w:type="dxa" w:w="4320"/>
          </w:tcPr>
          <w:p>
            <w:r>
              <w:t>无期数视频</w:t>
            </w:r>
          </w:p>
        </w:tc>
        <w:tc>
          <w:tcPr>
            <w:tcW w:type="dxa" w:w="4320"/>
          </w:tcPr>
          <w:p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特辑视频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封面图片</w:t>
            </w:r>
          </w:p>
        </w:tc>
        <w:tc>
          <w:tcPr>
            <w:tcW w:type="dxa" w:w="4320"/>
          </w:tcPr>
          <w:p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关键词总数</w:t>
            </w:r>
          </w:p>
        </w:tc>
        <w:tc>
          <w:tcPr>
            <w:tcW w:type="dxa" w:w="4320"/>
          </w:tcPr>
          <w:p>
            <w:r>
              <w:t>~2000</w:t>
            </w:r>
          </w:p>
        </w:tc>
      </w:tr>
      <w:tr>
        <w:tc>
          <w:tcPr>
            <w:tcW w:type="dxa" w:w="4320"/>
          </w:tcPr>
          <w:p>
            <w:r>
              <w:t>评论采集</w:t>
            </w:r>
          </w:p>
        </w:tc>
        <w:tc>
          <w:tcPr>
            <w:tcW w:type="dxa" w:w="4320"/>
          </w:tcPr>
          <w:p>
            <w:r>
              <w:t>6400+</w:t>
            </w:r>
          </w:p>
        </w:tc>
      </w:tr>
    </w:tbl>
    <w:p>
      <w:pPr>
        <w:pStyle w:val="Heading1"/>
      </w:pPr>
      <w:r>
        <w:t>项目结构</w:t>
      </w:r>
    </w:p>
    <w:p>
      <w:r>
        <w:rPr>
          <w:rFonts w:ascii="Consolas" w:hAnsi="Consolas"/>
        </w:rPr>
        <w:br/>
        <w:t>d:\怖客\</w:t>
        <w:br/>
        <w:t>├── packages/</w:t>
        <w:br/>
        <w:t>│   └── web/                    # Next.js前端项目</w:t>
        <w:br/>
        <w:t>│       ├── src/</w:t>
        <w:br/>
        <w:t>│       │   └── app/</w:t>
        <w:br/>
        <w:t>│       │       ├── page.tsx    # 主页</w:t>
        <w:br/>
        <w:t>│       │       └── videos/</w:t>
        <w:br/>
        <w:t>│       │           └── page.tsx # 全部视频页面</w:t>
        <w:br/>
        <w:t>│       └── public/</w:t>
        <w:br/>
        <w:t>│           ├── data/</w:t>
        <w:br/>
        <w:t>│           │   └── buke_all_episodes.json  # 视频数据库</w:t>
        <w:br/>
        <w:t>│           └── covers/         # 封面图片目录</w:t>
        <w:br/>
        <w:t>│</w:t>
        <w:br/>
        <w:t>└── scripts/                    # Python脚本目录</w:t>
        <w:br/>
        <w:t xml:space="preserve">    ├── ytdlp_crawler.py        # yt-dlp爬虫</w:t>
        <w:br/>
        <w:t xml:space="preserve">    ├── auto_crawler.py         # 自动化爬虫编排</w:t>
        <w:br/>
        <w:t xml:space="preserve">    ├── diverse_collector.py    # 多样化采集器</w:t>
        <w:br/>
        <w:t xml:space="preserve">    ├── data_processor.py       # 数据处理器</w:t>
        <w:br/>
        <w:t xml:space="preserve">    ├── csv_integrator.py       # CSV整合器</w:t>
        <w:br/>
        <w:t xml:space="preserve">    ├── integrate_new_csv.py    # 新CSV整合</w:t>
        <w:br/>
        <w:t xml:space="preserve">    ├── extract_keywords_cookie.py  # 关键词提取</w:t>
        <w:br/>
        <w:t xml:space="preserve">    └── optimize_keywords.py    # 关键词优化</w:t>
        <w:br/>
      </w:r>
    </w:p>
    <w:p>
      <w:pPr>
        <w:pStyle w:val="Heading1"/>
      </w:pPr>
      <w:r>
        <w:t>版本信息</w:t>
      </w:r>
    </w:p>
    <w:p>
      <w:r>
        <w:rPr>
          <w:b/>
        </w:rPr>
        <w:t>v1.0.0 - 2026-03-06</w:t>
      </w:r>
    </w:p>
    <w:p>
      <w:pPr>
        <w:pStyle w:val="ListBullet"/>
      </w:pPr>
      <w:r>
        <w:t>• 初始版本发布</w:t>
      </w:r>
    </w:p>
    <w:p>
      <w:pPr>
        <w:pStyle w:val="ListBullet"/>
      </w:pPr>
      <w:r>
        <w:t>• 完成爬虫系统开发</w:t>
      </w:r>
    </w:p>
    <w:p>
      <w:pPr>
        <w:pStyle w:val="ListBullet"/>
      </w:pPr>
      <w:r>
        <w:t>• 完成前端基础功能</w:t>
      </w:r>
    </w:p>
    <w:p>
      <w:pPr>
        <w:pStyle w:val="ListBullet"/>
      </w:pPr>
      <w:r>
        <w:t>• 完成关键词提取与优化</w:t>
      </w:r>
    </w:p>
    <w:p/>
    <w:p>
      <w:pPr>
        <w:jc w:val="right"/>
      </w:pPr>
      <w:r>
        <w:rPr>
          <w:i/>
        </w:rPr>
        <w:t>文档生成时间: 2026-03-06 11:11:36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